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Planejamento do projeto</w:t>
      </w:r>
    </w:p>
    <w:p>
      <w:r>
        <w:t>Gabriel Mancio | Garantia da Qualidade de Software</w:t>
      </w:r>
    </w:p>
    <w:p>
      <w:r>
        <w:t>O projeto está dividido em documentação, desenvolvimento, testes e conclusão. O cronograma apresenta a ordem das atividades e o tempo previsto para cada etapa.</w:t>
      </w:r>
    </w:p>
    <w:p>
      <w:pPr>
        <w:pStyle w:val="Heading2"/>
        <w:pageBreakBefore w:val="0"/>
      </w:pPr>
      <w:r>
        <w:t>Estrutura Analítica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6768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Atividades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Requisitos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1.1 Visão e escopo; 1.2 requisitos e aceitação; 1.3 rastreabilidade.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Análise e projeto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2.1 Casos de uso; 2.2 diagramas UML; 2.3 arquitetura.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Planejamento da qualidade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3.1 Plano de qualidade; 3.2 plano de testes; 3.3 casos de teste.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Organização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4.1 EAP e cronograma; 4.2 pastas e README; 4.3 revisão dos documentos e commits.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Desenvolvimento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5.1 Cadastros e banco de dados; 5.2 cálculos; 5.3 folha e relatórios.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Testes e correções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6.1 Testes unitários; 6.2 integração; 6.3 aceitação; 6.4 correções e métricas.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Conclusão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7.1 Manuais; 7.2 revisão técnica; 7.3 homologação; 7.4 relatório final e apresentação.</w:t>
            </w:r>
          </w:p>
        </w:tc>
      </w:tr>
    </w:tbl>
    <w:p>
      <w:pPr>
        <w:pStyle w:val="Heading2"/>
        <w:pageBreakBefore w:val="0"/>
      </w:pPr>
      <w:r>
        <w:t>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Atividades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Aluno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Elaborar os documentos, organizar o repositório, desenvolver o sistema, executar os testes, corrigir problemas e preparar a apresentação.</w:t>
            </w:r>
          </w:p>
        </w:tc>
      </w:tr>
    </w:tbl>
    <w:p>
      <w:pPr>
        <w:pStyle w:val="Heading1"/>
        <w:pageBreakBefore/>
      </w:pPr>
      <w:r>
        <w:t>Cronograma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6696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EAP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Atividade prevista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Semana 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 a 4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Concluir requisitos, modelos e planos; organizar o repositório e revisar os documentos.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Semana 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5.1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Implementar cadastros e banco de dados; iniciar testes de integração.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Semana 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5.2 e 6.1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Implementar cálculos e validações com testes unitários.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Semana 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5.3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Implementar folha individual, consolidada e resumo.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Semana 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6.2 e 6.3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Executar testes de integração e aceitação.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Semana 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6.4 e 7.1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Corrigir problemas, repetir os testes, verificar métricas e preparar manuais.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Semana 7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7.2 a 7.4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Concluir revisão técnica, homologação e relatório; preparar apresentação.</w:t>
            </w:r>
          </w:p>
        </w:tc>
      </w:tr>
    </w:tbl>
    <w:p>
      <w:pPr>
        <w:pStyle w:val="Heading2"/>
        <w:pageBreakBefore w:val="0"/>
      </w:pPr>
      <w:r>
        <w:t>Dependências</w:t>
      </w:r>
    </w:p>
    <w:p>
      <w:r>
        <w:t>A implementação seguirá os requisitos e a modelagem revisados. Cadastro e banco de dados antecedem os fluxos completos de folha. Testes unitários acompanham os cálculos. Manuais e homologação devem refletir o sistema efetivamente implementado.</w:t>
      </w:r>
    </w:p>
    <w:p>
      <w:pPr>
        <w:pStyle w:val="Heading2"/>
        <w:pageBreakBefore w:val="0"/>
      </w:pPr>
      <w:r>
        <w:t>Controle do trabalho</w:t>
      </w:r>
    </w:p>
    <w:p>
      <w:r>
        <w:t>Revisar o andamento ao concluir cada bloco. Registrar as alterações no Git e atualizar a rastreabilidade quando houver mudança. Em caso de atraso, priorizar os requisitos e as entregas obrigatórias.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Folha de Pagamento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do projeto</dc:title>
  <dc:subject/>
  <dc:creator>Gabriel Mancio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